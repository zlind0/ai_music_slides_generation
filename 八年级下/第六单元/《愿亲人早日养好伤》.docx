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28"/>
        </w:rPr>
        <w:t>德兴市二中（音乐 ）电子集体备课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基本信息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年级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八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学科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音乐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主备教师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林辰钰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附备教师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课题</w:t>
            </w:r>
          </w:p>
        </w:tc>
        <w:tc>
          <w:tcPr>
            <w:tcW w:type="dxa" w:w="6270"/>
            <w:gridSpan w:val="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《愿亲人早日养好伤》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素养目标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二次备课</w:t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知识目标：了解芭蕾舞剧《沂蒙颂》的创作背景（以解放战争时期沂蒙山区军民鱼水情为题材）；了解《愿亲人早日养好伤》旋律取材自沂蒙民间音乐素材；认识芭蕾舞剧作为综合艺术形式的特点。</w:t>
              <w:br/>
              <w:t>能力目标：能够深情演唱《愿亲人早日养好伤》，感受旋律的真挚情感；能够欣赏芭蕾舞剧片段，感受音乐与舞蹈的融合；理解沂蒙民间音乐元素在专业创作中的运用。</w:t>
              <w:br/>
              <w:t>情感目标：体会沂蒙山区人民对子弟兵的深厚情意，感受军民鱼水情的感人力量，增强对革命传统的了解与敬仰。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教学重点和难点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重点：演唱《愿亲人早日养好伤》，感受其真挚深沉的情感；了解芭蕾舞剧《沂蒙颂》的故事背景。</w:t>
              <w:br/>
              <w:t>难点：演唱时保持声音的柔情与深沉，既有轻柔的关切，又有内心的坚韧；气息要有支撑，不唱成细声细气。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教学过程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教学环节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（一）导入</w:t>
              <w:br/>
              <w:t>1. 情境创设：</w:t>
              <w:br/>
              <w:t xml:space="preserve">    播放芭蕾舞剧《沂蒙颂》中伤员被救助的片段（如有条件）或展示相关剧照。</w:t>
              <w:br/>
              <w:t xml:space="preserve">    讲述故事：解放战争时期，沂蒙山区的妇女把自己丈夫的伤口用嘴含吮，把珍贵的鸡蛋、红枣、小米粥送给伤员，甚至用自己的乳汁救活了奄奄一息的伤员……</w:t>
              <w:br/>
              <w:t xml:space="preserve">    提问：『面对如此深情的照顾，如果你是那位受照顾的伤员，你会有什么感受？』</w:t>
              <w:br/>
              <w:t xml:space="preserve">    引入《愿亲人早日养好伤》。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创设情境</w:t>
              <w:br/>
              <w:br/>
              <w:t>引入课题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（二）作品背景</w:t>
              <w:br/>
              <w:t>1. 芭蕾舞剧《沂蒙颂》：创作于1975年，以解放战争时期沂蒙山区为背景，讲述村妇英嫂救治解放军伤员的故事，是中国民族芭蕾舞剧的代表作之一。</w:t>
              <w:br/>
              <w:t>2. 《愿亲人早日养好伤》是剧中最著名的唱段，由英嫂在照顾伤员时轻声唱出，旋律优美深情，带有浓郁的山东民间音乐气息。</w:t>
              <w:br/>
              <w:t>3. 芭蕾舞剧：融合芭蕾舞蹈、音乐、戏剧为一体的综合艺术形式；《沂蒙颂》将西方芭蕾形式与中国民族音乐和民间舞蹈相结合。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探究新知</w:t>
              <w:br/>
              <w:br/>
              <w:br/>
              <w:br/>
              <w:br/>
              <w:br/>
              <w:t>讲授新课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3. 学唱歌曲</w:t>
              <w:br/>
              <w:t xml:space="preserve">    ① 聆听范唱，感受其深沉、温柔、充满关切的情感；</w:t>
              <w:br/>
              <w:t xml:space="preserve">    ② 分析旋律：</w:t>
              <w:br/>
              <w:t xml:space="preserve">       旋律以级进为主，起伏平缓，如轻声诉说与呢喃；</w:t>
              <w:br/>
              <w:t xml:space="preserve">       带有山东民间音乐的调式色彩（五声调式）；</w:t>
              <w:br/>
              <w:t xml:space="preserve">    ③ 学唱：</w:t>
              <w:br/>
              <w:t xml:space="preserve">       跟琴用『Lu』哼唱，感受旋律的起伏；</w:t>
              <w:br/>
              <w:t xml:space="preserve">       填词演唱，声音柔和而有内在力度，不能软弱无力；</w:t>
              <w:br/>
              <w:t xml:space="preserve">       重点处理：</w:t>
              <w:br/>
              <w:t xml:space="preserve">       『愿亲人早日养好伤』——轻柔而深情，每字咬清；</w:t>
              <w:br/>
              <w:t xml:space="preserve">       结尾处渐弱，留有余韵；</w:t>
              <w:br/>
              <w:t xml:space="preserve">    ④ 情感升华：</w:t>
              <w:br/>
              <w:t xml:space="preserve">       理解演唱情境（照顾伤员，希望他早日康复），以此情境带动演唱表情。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巩固应用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全班深情演唱《愿亲人早日养好伤》。</w:t>
              <w:br/>
              <w:t>欣赏芭蕾舞剧《沂蒙颂》片段，感受音乐与舞蹈的融合。</w:t>
              <w:br/>
              <w:t>讨论：中国民族芭蕾舞剧（如《红色娘子军》《白毛女》《沂蒙颂》）与西方经典芭蕾舞剧（如《天鹅湖》）在主题与音乐风格上有哪些不同？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四小结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总结今天所学内容。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9405"/>
            <w:gridSpan w:val="9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板书设计  《愿亲人早日养好伤》</w:t>
              <w:br/>
              <w:t>选自芭蕾舞剧《沂蒙颂》（1975）</w:t>
              <w:br/>
              <w:t>背景：解放战争  沂蒙山区军民鱼水情</w:t>
              <w:br/>
              <w:t>旋律：五声调式  山东民间音乐素材</w:t>
              <w:br/>
              <w:t>情感：深沉温柔  真挚关切</w:t>
              <w:br/>
              <w:t>芭蕾舞剧：舞蹈 + 音乐 + 戏剧的综合艺术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