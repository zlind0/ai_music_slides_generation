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《我为祖国献石油》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知识目标：了解《我为祖国献石油》的创作背景（20世纪60年代大庆石油会战），知道词作者薛柱国、曲作者秦咏诚；认识三段体曲式（A+B+A'）在歌曲创作中的运用。</w:t>
              <w:br/>
              <w:t>能力目标：能够用豪迈、自豪的声音演唱《我为祖国献石油》；能够分析三段体结构（主歌A—副歌B—主歌再现A'），理解副歌的情感高潮作用；正确把握进行曲风格的节奏特点。</w:t>
              <w:br/>
              <w:t>情感目标：感受大庆石油工人艰苦创业、无私奉献的精神，体会劳动者建设祖国的自豪感与使命感，培养热爱劳动、报效祖国的情怀。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重点：演唱《我为祖国献石油》，感受三段体中主歌与副歌的情感对比；把握进行曲风格的节奏。</w:t>
              <w:br/>
              <w:t>难点：三段体中A段（主歌）的叙述性与B段（副歌）的情感爆发之间的对比；A'段再现时如何在情感上比第一次更充沛。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展示大庆油田的图片（石油钻塔、原油喷涌、工人劳动）及大庆精神的介绍。</w:t>
              <w:br/>
              <w:t xml:space="preserve">    讲述历史：1959年，大庆发现大油田，工人们在极其艰苦的条件下『大战沙漠』，实现石油自给。</w:t>
              <w:br/>
              <w:t xml:space="preserve">    提问：『为什么要自己生产石油？这对当时的中国意味着什么？』（摆脱石油依赖，工业化建设）</w:t>
              <w:br/>
              <w:t xml:space="preserve">    引入：今天演唱的就是献给那个时代石油工人的歌曲——《我为祖国献石油》。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（二）作品背景</w:t>
              <w:br/>
              <w:t>1. 薛柱国：词作者，曾在石油战线工作，歌词真实反映了石油工人的精神风貌。</w:t>
              <w:br/>
              <w:t>2. 秦咏诚（1933—2015）：辽宁人，著名作曲家，另一代表作为《我和我的祖国》（旋律作曲）。</w:t>
              <w:br/>
              <w:t>3. 《我为祖国献石油》：创作于20世纪60年代，曾长期在石油工业战线广泛传唱，是那个时代最具代表性的劳动建设歌曲之一。</w:t>
              <w:br/>
              <w:t>4. 三段体曲式：A（主歌）+ B（副歌）+ A'（主歌再现）</w:t>
              <w:br/>
              <w:t xml:space="preserve">   主歌叙述，副歌抒情高潮，再现升华情感。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学唱与分析</w:t>
              <w:br/>
              <w:t xml:space="preserve">    ① 完整聆听，感受整体情绪（豪迈、自豪、进行曲风格）；</w:t>
              <w:br/>
              <w:t xml:space="preserve">    ② 三段体分析：</w:t>
              <w:br/>
              <w:t xml:space="preserve">       A段（主歌）：叙事性强，旋律在中低音区，语气平实而坚定；</w:t>
              <w:br/>
              <w:t xml:space="preserve">       B段（副歌）：旋律上行，情感高涨，『我为祖国献石油』句情感最强；</w:t>
              <w:br/>
              <w:t xml:space="preserve">       A'段：回到主歌旋律，情感更丰满，有收尾的庄重感；</w:t>
              <w:br/>
              <w:t xml:space="preserve">    ③ 学唱A段：</w:t>
              <w:br/>
              <w:t xml:space="preserve">       跟琴演唱，注意进行曲风格的节拍感（二拍子，步伐有力）；</w:t>
              <w:br/>
              <w:t xml:space="preserve">    ④ 学唱B段：</w:t>
              <w:br/>
              <w:t xml:space="preserve">       情感递进，高音处有力，不挤压；</w:t>
              <w:br/>
              <w:t xml:space="preserve">       『我为祖国献石油』——声音满而有力，自豪感充溢；</w:t>
              <w:br/>
              <w:t xml:space="preserve">    ⑤ 完整演唱三段，注意情感层次变化。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全班完整演唱《我为祖国献石油》。</w:t>
              <w:br/>
              <w:t>讨论：建设时代的歌曲与抗战时期的歌曲（如《在太行山上》）在情感表达上有什么异同？（都是爱国，但前者是奋斗建设，后者是抗争保卫）</w:t>
              <w:br/>
              <w:t>拓展：秦咏诚的另一代表作《我和我的祖国》旋律，感受同一作曲家不同时期的风格。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《我为祖国献石油》</w:t>
              <w:br/>
              <w:t>词：薛柱国  曲：秦咏诚</w:t>
              <w:br/>
              <w:t>背景：20世纪60年代大庆石油会战</w:t>
              <w:br/>
              <w:t>三段体：A（主歌叙述）+ B（副歌高潮）+ A'（再现升华）</w:t>
              <w:br/>
              <w:t>风格：进行曲  豪迈自豪</w:t>
              <w:br/>
              <w:t>精神：艰苦创业  无私奉献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